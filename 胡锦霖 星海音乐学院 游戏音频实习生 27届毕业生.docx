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6578F" w14:textId="77777777" w:rsidR="001256B1" w:rsidRDefault="00000000">
      <w:pPr>
        <w:spacing w:after="20" w:line="252" w:lineRule="auto"/>
        <w:jc w:val="center"/>
        <w:rPr>
          <w:lang w:eastAsia="zh-CN"/>
        </w:rPr>
      </w:pPr>
      <w:r>
        <w:rPr>
          <w:b/>
          <w:color w:val="000000"/>
          <w:sz w:val="36"/>
          <w:lang w:eastAsia="zh-CN"/>
        </w:rPr>
        <w:t>胡锦霖</w:t>
      </w:r>
    </w:p>
    <w:p w14:paraId="0C19D4A1" w14:textId="77777777" w:rsidR="001256B1" w:rsidRDefault="00000000">
      <w:pPr>
        <w:spacing w:after="40" w:line="252" w:lineRule="auto"/>
        <w:jc w:val="center"/>
        <w:rPr>
          <w:lang w:eastAsia="zh-CN"/>
        </w:rPr>
      </w:pPr>
      <w:r>
        <w:rPr>
          <w:lang w:eastAsia="zh-CN"/>
        </w:rPr>
        <w:t>星海音乐学院</w:t>
      </w:r>
      <w:r>
        <w:rPr>
          <w:lang w:eastAsia="zh-CN"/>
        </w:rPr>
        <w:t xml:space="preserve"> </w:t>
      </w:r>
      <w:r>
        <w:rPr>
          <w:lang w:eastAsia="zh-CN"/>
        </w:rPr>
        <w:t>录音工程本科（</w:t>
      </w:r>
      <w:r>
        <w:rPr>
          <w:lang w:eastAsia="zh-CN"/>
        </w:rPr>
        <w:t>2027</w:t>
      </w:r>
      <w:r>
        <w:rPr>
          <w:lang w:eastAsia="zh-CN"/>
        </w:rPr>
        <w:t>届）｜求职岗位：游戏音频实习生</w:t>
      </w:r>
      <w:r>
        <w:rPr>
          <w:lang w:eastAsia="zh-CN"/>
        </w:rPr>
        <w:t xml:space="preserve"> / </w:t>
      </w:r>
      <w:r>
        <w:rPr>
          <w:lang w:eastAsia="zh-CN"/>
        </w:rPr>
        <w:t>音频策划实习生</w:t>
      </w:r>
    </w:p>
    <w:p w14:paraId="55FEE97F" w14:textId="77777777" w:rsidR="001256B1" w:rsidRDefault="00000000">
      <w:pPr>
        <w:spacing w:after="60" w:line="252" w:lineRule="auto"/>
        <w:jc w:val="center"/>
      </w:pPr>
      <w:r>
        <w:rPr>
          <w:color w:val="333333"/>
          <w:sz w:val="17"/>
        </w:rPr>
        <w:t>电话：</w:t>
      </w:r>
      <w:r>
        <w:rPr>
          <w:color w:val="333333"/>
          <w:sz w:val="17"/>
        </w:rPr>
        <w:t>18529108491</w:t>
      </w:r>
      <w:r>
        <w:rPr>
          <w:color w:val="333333"/>
          <w:sz w:val="17"/>
        </w:rPr>
        <w:t>｜邮箱：</w:t>
      </w:r>
      <w:r>
        <w:rPr>
          <w:color w:val="333333"/>
          <w:sz w:val="17"/>
        </w:rPr>
        <w:t>3455273790@qq.com</w:t>
      </w:r>
      <w:r>
        <w:rPr>
          <w:color w:val="333333"/>
          <w:sz w:val="17"/>
        </w:rPr>
        <w:t>｜作品集：</w:t>
      </w:r>
      <w:r>
        <w:rPr>
          <w:color w:val="333333"/>
          <w:sz w:val="17"/>
        </w:rPr>
        <w:t>https://linnn-nb.github.io/portfolio/</w:t>
      </w:r>
    </w:p>
    <w:p w14:paraId="2F509224" w14:textId="77777777" w:rsidR="001256B1" w:rsidRDefault="00000000">
      <w:pPr>
        <w:pBdr>
          <w:bottom w:val="single" w:sz="8" w:space="3" w:color="2F5597"/>
        </w:pBdr>
        <w:spacing w:before="100" w:after="40" w:line="252" w:lineRule="auto"/>
        <w:rPr>
          <w:lang w:eastAsia="zh-CN"/>
        </w:rPr>
      </w:pPr>
      <w:r>
        <w:rPr>
          <w:b/>
          <w:color w:val="1F4E79"/>
          <w:sz w:val="21"/>
          <w:lang w:eastAsia="zh-CN"/>
        </w:rPr>
        <w:t>教育背景</w:t>
      </w:r>
    </w:p>
    <w:p w14:paraId="41034339" w14:textId="77777777" w:rsidR="001256B1" w:rsidRDefault="00000000">
      <w:pPr>
        <w:spacing w:after="20" w:line="252" w:lineRule="auto"/>
        <w:rPr>
          <w:lang w:eastAsia="zh-CN"/>
        </w:rPr>
      </w:pPr>
      <w:r>
        <w:rPr>
          <w:b/>
          <w:lang w:eastAsia="zh-CN"/>
        </w:rPr>
        <w:t>星海音乐学院｜录音工程｜本科｜</w:t>
      </w:r>
      <w:r>
        <w:rPr>
          <w:b/>
          <w:lang w:eastAsia="zh-CN"/>
        </w:rPr>
        <w:t xml:space="preserve">2023.09 - </w:t>
      </w:r>
      <w:r>
        <w:rPr>
          <w:b/>
          <w:lang w:eastAsia="zh-CN"/>
        </w:rPr>
        <w:t>至今</w:t>
      </w:r>
    </w:p>
    <w:p w14:paraId="3536BADF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主修课程：录音基础、音频分析、混音技术、母带处理与风格化分析、游戏音频、曲式与作品分析、数字音频与工作站。</w:t>
      </w:r>
    </w:p>
    <w:p w14:paraId="0FABDCB3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专业课成绩位列专业前</w:t>
      </w:r>
      <w:r>
        <w:rPr>
          <w:sz w:val="17"/>
          <w:lang w:eastAsia="zh-CN"/>
        </w:rPr>
        <w:t xml:space="preserve"> 15%</w:t>
      </w:r>
      <w:r>
        <w:rPr>
          <w:sz w:val="17"/>
          <w:lang w:eastAsia="zh-CN"/>
        </w:rPr>
        <w:t>。</w:t>
      </w:r>
    </w:p>
    <w:p w14:paraId="4F3E70C7" w14:textId="77777777" w:rsidR="001256B1" w:rsidRDefault="00000000">
      <w:pPr>
        <w:pBdr>
          <w:bottom w:val="single" w:sz="8" w:space="3" w:color="2F5597"/>
        </w:pBdr>
        <w:spacing w:before="100" w:after="40" w:line="252" w:lineRule="auto"/>
        <w:rPr>
          <w:lang w:eastAsia="zh-CN"/>
        </w:rPr>
      </w:pPr>
      <w:r>
        <w:rPr>
          <w:b/>
          <w:color w:val="1F4E79"/>
          <w:sz w:val="21"/>
          <w:lang w:eastAsia="zh-CN"/>
        </w:rPr>
        <w:t>实习经历</w:t>
      </w:r>
    </w:p>
    <w:p w14:paraId="29797383" w14:textId="77777777" w:rsidR="001256B1" w:rsidRDefault="00000000">
      <w:pPr>
        <w:spacing w:before="40" w:after="20" w:line="252" w:lineRule="auto"/>
        <w:rPr>
          <w:lang w:eastAsia="zh-CN"/>
        </w:rPr>
      </w:pPr>
      <w:r>
        <w:rPr>
          <w:b/>
          <w:lang w:eastAsia="zh-CN"/>
        </w:rPr>
        <w:t>成都星线传媒有限公司｜音乐制作实习生</w:t>
      </w:r>
      <w:r>
        <w:rPr>
          <w:color w:val="555555"/>
          <w:sz w:val="17"/>
          <w:lang w:eastAsia="zh-CN"/>
        </w:rPr>
        <w:tab/>
        <w:t>2026.01 - 2026.03</w:t>
      </w:r>
    </w:p>
    <w:p w14:paraId="33512DAD" w14:textId="71A1D836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参与艺人</w:t>
      </w:r>
      <w:r>
        <w:rPr>
          <w:sz w:val="17"/>
          <w:lang w:eastAsia="zh-CN"/>
        </w:rPr>
        <w:t xml:space="preserve"> </w:t>
      </w:r>
      <w:proofErr w:type="spellStart"/>
      <w:r>
        <w:rPr>
          <w:sz w:val="17"/>
          <w:lang w:eastAsia="zh-CN"/>
        </w:rPr>
        <w:t>CloudWang</w:t>
      </w:r>
      <w:proofErr w:type="spellEnd"/>
      <w:r>
        <w:rPr>
          <w:sz w:val="17"/>
          <w:lang w:eastAsia="zh-CN"/>
        </w:rPr>
        <w:t xml:space="preserve"> </w:t>
      </w:r>
      <w:r>
        <w:rPr>
          <w:sz w:val="17"/>
          <w:lang w:eastAsia="zh-CN"/>
        </w:rPr>
        <w:t>王云音乐</w:t>
      </w:r>
      <w:r w:rsidR="00732BFA">
        <w:rPr>
          <w:rFonts w:hint="eastAsia"/>
          <w:sz w:val="17"/>
          <w:lang w:eastAsia="zh-CN"/>
        </w:rPr>
        <w:t>专辑企划</w:t>
      </w:r>
      <w:r>
        <w:rPr>
          <w:rFonts w:hint="eastAsia"/>
          <w:sz w:val="17"/>
          <w:lang w:eastAsia="zh-CN"/>
        </w:rPr>
        <w:t>，</w:t>
      </w:r>
      <w:r>
        <w:rPr>
          <w:sz w:val="17"/>
          <w:lang w:eastAsia="zh-CN"/>
        </w:rPr>
        <w:t>负责</w:t>
      </w:r>
      <w:r>
        <w:rPr>
          <w:sz w:val="17"/>
          <w:lang w:eastAsia="zh-CN"/>
        </w:rPr>
        <w:t xml:space="preserve"> 3 </w:t>
      </w:r>
      <w:r>
        <w:rPr>
          <w:sz w:val="17"/>
          <w:lang w:eastAsia="zh-CN"/>
        </w:rPr>
        <w:t>首单曲的编曲、录音、人声编辑与混音交付。</w:t>
      </w:r>
    </w:p>
    <w:p w14:paraId="4C520B75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结合</w:t>
      </w:r>
      <w:r>
        <w:rPr>
          <w:sz w:val="17"/>
          <w:lang w:eastAsia="zh-CN"/>
        </w:rPr>
        <w:t xml:space="preserve"> AIGC </w:t>
      </w:r>
      <w:r>
        <w:rPr>
          <w:sz w:val="17"/>
          <w:lang w:eastAsia="zh-CN"/>
        </w:rPr>
        <w:t>工具完成前期风格探索与</w:t>
      </w:r>
      <w:r>
        <w:rPr>
          <w:sz w:val="17"/>
          <w:lang w:eastAsia="zh-CN"/>
        </w:rPr>
        <w:t xml:space="preserve"> Demo </w:t>
      </w:r>
      <w:r>
        <w:rPr>
          <w:sz w:val="17"/>
          <w:lang w:eastAsia="zh-CN"/>
        </w:rPr>
        <w:t>生成，再由人工完成编曲、录音和混音制作，使前期制作效率提升约</w:t>
      </w:r>
      <w:r>
        <w:rPr>
          <w:sz w:val="17"/>
          <w:lang w:eastAsia="zh-CN"/>
        </w:rPr>
        <w:t xml:space="preserve"> 50%</w:t>
      </w:r>
      <w:r>
        <w:rPr>
          <w:sz w:val="17"/>
          <w:lang w:eastAsia="zh-CN"/>
        </w:rPr>
        <w:t>。</w:t>
      </w:r>
    </w:p>
    <w:p w14:paraId="028E5788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积累棚录、人声编辑、拟音素材处理和跨角色沟通经验，能按项目节点交付音频资源。</w:t>
      </w:r>
    </w:p>
    <w:p w14:paraId="29C0AF95" w14:textId="77777777" w:rsidR="001256B1" w:rsidRDefault="00000000">
      <w:pPr>
        <w:pBdr>
          <w:bottom w:val="single" w:sz="8" w:space="3" w:color="2F5597"/>
        </w:pBdr>
        <w:spacing w:before="100" w:after="40" w:line="252" w:lineRule="auto"/>
        <w:rPr>
          <w:lang w:eastAsia="zh-CN"/>
        </w:rPr>
      </w:pPr>
      <w:r>
        <w:rPr>
          <w:b/>
          <w:color w:val="1F4E79"/>
          <w:sz w:val="21"/>
          <w:lang w:eastAsia="zh-CN"/>
        </w:rPr>
        <w:t>项目经历</w:t>
      </w:r>
    </w:p>
    <w:p w14:paraId="601CC34B" w14:textId="77777777" w:rsidR="001256B1" w:rsidRDefault="00000000">
      <w:pPr>
        <w:spacing w:before="40" w:after="20" w:line="252" w:lineRule="auto"/>
        <w:rPr>
          <w:lang w:eastAsia="zh-CN"/>
        </w:rPr>
      </w:pPr>
      <w:r>
        <w:rPr>
          <w:b/>
          <w:lang w:eastAsia="zh-CN"/>
        </w:rPr>
        <w:t>独立游戏《</w:t>
      </w:r>
      <w:proofErr w:type="spellStart"/>
      <w:r>
        <w:rPr>
          <w:b/>
          <w:lang w:eastAsia="zh-CN"/>
        </w:rPr>
        <w:t>Desserted</w:t>
      </w:r>
      <w:proofErr w:type="spellEnd"/>
      <w:r>
        <w:rPr>
          <w:b/>
          <w:lang w:eastAsia="zh-CN"/>
        </w:rPr>
        <w:t>！爆牌甜心》｜音频负责人</w:t>
      </w:r>
      <w:r>
        <w:rPr>
          <w:color w:val="555555"/>
          <w:sz w:val="17"/>
          <w:lang w:eastAsia="zh-CN"/>
        </w:rPr>
        <w:tab/>
        <w:t>2026.06 - 2026.07</w:t>
      </w:r>
    </w:p>
    <w:p w14:paraId="4A7CEEC2" w14:textId="4D8492AE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项目为肉鸽卡牌独立游戏，负责全部音频板块：</w:t>
      </w:r>
      <w:r w:rsidR="00732BFA">
        <w:rPr>
          <w:rFonts w:hint="eastAsia"/>
          <w:sz w:val="17"/>
          <w:lang w:eastAsia="zh-CN"/>
        </w:rPr>
        <w:t>用户体验设计</w:t>
      </w:r>
      <w:r w:rsidR="00732BFA">
        <w:rPr>
          <w:rFonts w:hint="eastAsia"/>
          <w:sz w:val="17"/>
          <w:lang w:eastAsia="zh-CN"/>
        </w:rPr>
        <w:t xml:space="preserve"> </w:t>
      </w:r>
      <w:r w:rsidR="00732BFA">
        <w:rPr>
          <w:rFonts w:hint="eastAsia"/>
          <w:sz w:val="17"/>
          <w:lang w:eastAsia="zh-CN"/>
        </w:rPr>
        <w:t>美学概念设计</w:t>
      </w:r>
      <w:r w:rsidR="00732BFA">
        <w:rPr>
          <w:rFonts w:hint="eastAsia"/>
          <w:sz w:val="17"/>
          <w:lang w:eastAsia="zh-CN"/>
        </w:rPr>
        <w:t xml:space="preserve"> </w:t>
      </w:r>
      <w:r w:rsidR="00732BFA">
        <w:rPr>
          <w:rFonts w:hint="eastAsia"/>
          <w:sz w:val="17"/>
          <w:lang w:eastAsia="zh-CN"/>
        </w:rPr>
        <w:t>音乐设计</w:t>
      </w:r>
      <w:r w:rsidR="00732BFA">
        <w:rPr>
          <w:rFonts w:hint="eastAsia"/>
          <w:sz w:val="17"/>
          <w:lang w:eastAsia="zh-CN"/>
        </w:rPr>
        <w:t xml:space="preserve"> </w:t>
      </w:r>
      <w:r w:rsidR="00732BFA">
        <w:rPr>
          <w:rFonts w:hint="eastAsia"/>
          <w:sz w:val="17"/>
          <w:lang w:eastAsia="zh-CN"/>
        </w:rPr>
        <w:t>样本制作</w:t>
      </w:r>
      <w:r w:rsidR="00732BFA">
        <w:rPr>
          <w:rFonts w:hint="eastAsia"/>
          <w:sz w:val="17"/>
          <w:lang w:eastAsia="zh-CN"/>
        </w:rPr>
        <w:t xml:space="preserve"> </w:t>
      </w:r>
      <w:proofErr w:type="spellStart"/>
      <w:r w:rsidR="00732BFA">
        <w:rPr>
          <w:rFonts w:hint="eastAsia"/>
          <w:sz w:val="17"/>
          <w:lang w:eastAsia="zh-CN"/>
        </w:rPr>
        <w:t>Ww</w:t>
      </w:r>
      <w:r w:rsidR="00732BFA">
        <w:rPr>
          <w:sz w:val="17"/>
          <w:lang w:eastAsia="zh-CN"/>
        </w:rPr>
        <w:t>ise</w:t>
      </w:r>
      <w:proofErr w:type="spellEnd"/>
      <w:r w:rsidR="00732BFA">
        <w:rPr>
          <w:rFonts w:hint="eastAsia"/>
          <w:sz w:val="17"/>
          <w:lang w:eastAsia="zh-CN"/>
        </w:rPr>
        <w:t>落地</w:t>
      </w:r>
      <w:r w:rsidR="00732BFA">
        <w:rPr>
          <w:rFonts w:hint="eastAsia"/>
          <w:sz w:val="17"/>
          <w:lang w:eastAsia="zh-CN"/>
        </w:rPr>
        <w:t xml:space="preserve"> </w:t>
      </w:r>
      <w:r w:rsidR="00732BFA">
        <w:rPr>
          <w:rFonts w:hint="eastAsia"/>
          <w:sz w:val="17"/>
          <w:lang w:eastAsia="zh-CN"/>
        </w:rPr>
        <w:t>引擎接入</w:t>
      </w:r>
    </w:p>
    <w:p w14:paraId="35E07280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根据玩法节奏拆分音频需求和优先级，两周内完成</w:t>
      </w:r>
      <w:r>
        <w:rPr>
          <w:sz w:val="17"/>
          <w:lang w:eastAsia="zh-CN"/>
        </w:rPr>
        <w:t xml:space="preserve"> 11 </w:t>
      </w:r>
      <w:r>
        <w:rPr>
          <w:sz w:val="17"/>
          <w:lang w:eastAsia="zh-CN"/>
        </w:rPr>
        <w:t>首</w:t>
      </w:r>
      <w:r>
        <w:rPr>
          <w:sz w:val="17"/>
          <w:lang w:eastAsia="zh-CN"/>
        </w:rPr>
        <w:t xml:space="preserve"> BGM </w:t>
      </w:r>
      <w:r>
        <w:rPr>
          <w:sz w:val="17"/>
          <w:lang w:eastAsia="zh-CN"/>
        </w:rPr>
        <w:t>与</w:t>
      </w:r>
      <w:r>
        <w:rPr>
          <w:sz w:val="17"/>
          <w:lang w:eastAsia="zh-CN"/>
        </w:rPr>
        <w:t xml:space="preserve"> 39 </w:t>
      </w:r>
      <w:r>
        <w:rPr>
          <w:sz w:val="17"/>
          <w:lang w:eastAsia="zh-CN"/>
        </w:rPr>
        <w:t>个音效，并跟随试玩反馈完成引擎接入和实机调整。</w:t>
      </w:r>
    </w:p>
    <w:p w14:paraId="7E957329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建立从样本制作、素材整理到接入检查的</w:t>
      </w:r>
      <w:r>
        <w:rPr>
          <w:sz w:val="17"/>
          <w:lang w:eastAsia="zh-CN"/>
        </w:rPr>
        <w:t xml:space="preserve"> AI </w:t>
      </w:r>
      <w:r>
        <w:rPr>
          <w:sz w:val="17"/>
          <w:lang w:eastAsia="zh-CN"/>
        </w:rPr>
        <w:t>辅助流程，减少重复整理时间，支持项目进入删档测试阶段。</w:t>
      </w:r>
    </w:p>
    <w:p w14:paraId="466FE3DB" w14:textId="77777777" w:rsidR="001256B1" w:rsidRDefault="00000000">
      <w:pPr>
        <w:spacing w:before="40" w:after="20" w:line="252" w:lineRule="auto"/>
      </w:pPr>
      <w:r>
        <w:rPr>
          <w:b/>
        </w:rPr>
        <w:t xml:space="preserve">Unity × </w:t>
      </w:r>
      <w:proofErr w:type="spellStart"/>
      <w:r>
        <w:rPr>
          <w:b/>
        </w:rPr>
        <w:t>Wwise</w:t>
      </w:r>
      <w:proofErr w:type="spellEnd"/>
      <w:r>
        <w:rPr>
          <w:b/>
        </w:rPr>
        <w:t xml:space="preserve"> FPS </w:t>
      </w:r>
      <w:r>
        <w:rPr>
          <w:b/>
        </w:rPr>
        <w:t>游戏音频系统｜个人作品集项目</w:t>
      </w:r>
      <w:r>
        <w:rPr>
          <w:color w:val="555555"/>
          <w:sz w:val="17"/>
        </w:rPr>
        <w:tab/>
        <w:t>2026.04 - 2026.05</w:t>
      </w:r>
    </w:p>
    <w:p w14:paraId="4D851B0E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基于</w:t>
      </w:r>
      <w:r>
        <w:rPr>
          <w:sz w:val="17"/>
          <w:lang w:eastAsia="zh-CN"/>
        </w:rPr>
        <w:t xml:space="preserve"> Unity FPS </w:t>
      </w:r>
      <w:r>
        <w:rPr>
          <w:sz w:val="17"/>
          <w:lang w:eastAsia="zh-CN"/>
        </w:rPr>
        <w:t>模板搭建</w:t>
      </w:r>
      <w:r>
        <w:rPr>
          <w:sz w:val="17"/>
          <w:lang w:eastAsia="zh-CN"/>
        </w:rPr>
        <w:t xml:space="preserve"> </w:t>
      </w:r>
      <w:proofErr w:type="spellStart"/>
      <w:r>
        <w:rPr>
          <w:sz w:val="17"/>
          <w:lang w:eastAsia="zh-CN"/>
        </w:rPr>
        <w:t>Wwise</w:t>
      </w:r>
      <w:proofErr w:type="spellEnd"/>
      <w:r>
        <w:rPr>
          <w:sz w:val="17"/>
          <w:lang w:eastAsia="zh-CN"/>
        </w:rPr>
        <w:t xml:space="preserve"> </w:t>
      </w:r>
      <w:r>
        <w:rPr>
          <w:sz w:val="17"/>
          <w:lang w:eastAsia="zh-CN"/>
        </w:rPr>
        <w:t>交互音频系统，目标是验证游戏内常见音频机制的真实落地能力。</w:t>
      </w:r>
    </w:p>
    <w:p w14:paraId="066BC168" w14:textId="77777777" w:rsidR="001256B1" w:rsidRDefault="00000000">
      <w:pPr>
        <w:pStyle w:val="a0"/>
        <w:spacing w:after="20" w:line="250" w:lineRule="auto"/>
        <w:ind w:left="255" w:hanging="113"/>
      </w:pPr>
      <w:proofErr w:type="spellStart"/>
      <w:r>
        <w:rPr>
          <w:sz w:val="17"/>
        </w:rPr>
        <w:t>独立完成</w:t>
      </w:r>
      <w:proofErr w:type="spellEnd"/>
      <w:r>
        <w:rPr>
          <w:sz w:val="17"/>
        </w:rPr>
        <w:t xml:space="preserve"> Switch </w:t>
      </w:r>
      <w:proofErr w:type="spellStart"/>
      <w:r>
        <w:rPr>
          <w:sz w:val="17"/>
        </w:rPr>
        <w:t>脚步材质切换、</w:t>
      </w:r>
      <w:r>
        <w:rPr>
          <w:sz w:val="17"/>
        </w:rPr>
        <w:t>State</w:t>
      </w:r>
      <w:proofErr w:type="spellEnd"/>
      <w:r>
        <w:rPr>
          <w:sz w:val="17"/>
        </w:rPr>
        <w:t xml:space="preserve"> </w:t>
      </w:r>
      <w:proofErr w:type="spellStart"/>
      <w:r>
        <w:rPr>
          <w:sz w:val="17"/>
        </w:rPr>
        <w:t>战斗音乐切换、</w:t>
      </w:r>
      <w:r>
        <w:rPr>
          <w:sz w:val="17"/>
        </w:rPr>
        <w:t>RTPC</w:t>
      </w:r>
      <w:proofErr w:type="spellEnd"/>
      <w:r>
        <w:rPr>
          <w:sz w:val="17"/>
        </w:rPr>
        <w:t xml:space="preserve"> </w:t>
      </w:r>
      <w:r>
        <w:rPr>
          <w:sz w:val="17"/>
        </w:rPr>
        <w:t>低血量心跳变化、</w:t>
      </w:r>
      <w:r>
        <w:rPr>
          <w:sz w:val="17"/>
        </w:rPr>
        <w:t xml:space="preserve">Ambience </w:t>
      </w:r>
      <w:r>
        <w:rPr>
          <w:sz w:val="17"/>
        </w:rPr>
        <w:t>环境声与武器音效事件接入。</w:t>
      </w:r>
    </w:p>
    <w:p w14:paraId="6EE753AC" w14:textId="77777777" w:rsidR="001256B1" w:rsidRDefault="00000000">
      <w:pPr>
        <w:pStyle w:val="a0"/>
        <w:spacing w:after="20" w:line="250" w:lineRule="auto"/>
        <w:ind w:left="255" w:hanging="113"/>
      </w:pPr>
      <w:r>
        <w:rPr>
          <w:sz w:val="17"/>
        </w:rPr>
        <w:t>项目包含</w:t>
      </w:r>
      <w:r>
        <w:rPr>
          <w:sz w:val="17"/>
        </w:rPr>
        <w:t xml:space="preserve"> 16 </w:t>
      </w:r>
      <w:r>
        <w:rPr>
          <w:sz w:val="17"/>
        </w:rPr>
        <w:t>个</w:t>
      </w:r>
      <w:r>
        <w:rPr>
          <w:sz w:val="17"/>
        </w:rPr>
        <w:t xml:space="preserve"> Events</w:t>
      </w:r>
      <w:r>
        <w:rPr>
          <w:sz w:val="17"/>
        </w:rPr>
        <w:t>、</w:t>
      </w:r>
      <w:r>
        <w:rPr>
          <w:sz w:val="17"/>
        </w:rPr>
        <w:t xml:space="preserve">43 </w:t>
      </w:r>
      <w:r>
        <w:rPr>
          <w:sz w:val="17"/>
        </w:rPr>
        <w:t>个音频文件、</w:t>
      </w:r>
      <w:r>
        <w:rPr>
          <w:sz w:val="17"/>
        </w:rPr>
        <w:t xml:space="preserve">2 </w:t>
      </w:r>
      <w:r>
        <w:rPr>
          <w:sz w:val="17"/>
        </w:rPr>
        <w:t>个</w:t>
      </w:r>
      <w:r>
        <w:rPr>
          <w:sz w:val="17"/>
        </w:rPr>
        <w:t xml:space="preserve"> SoundBanks</w:t>
      </w:r>
      <w:r>
        <w:rPr>
          <w:sz w:val="17"/>
        </w:rPr>
        <w:t>，并通过</w:t>
      </w:r>
      <w:r>
        <w:rPr>
          <w:sz w:val="17"/>
        </w:rPr>
        <w:t xml:space="preserve"> Profiler </w:t>
      </w:r>
      <w:r>
        <w:rPr>
          <w:sz w:val="17"/>
        </w:rPr>
        <w:t>检查音频事件触发稳定性。</w:t>
      </w:r>
    </w:p>
    <w:p w14:paraId="3B81E3B9" w14:textId="77777777" w:rsidR="001256B1" w:rsidRDefault="00000000">
      <w:pPr>
        <w:spacing w:before="40" w:after="20" w:line="252" w:lineRule="auto"/>
        <w:rPr>
          <w:lang w:eastAsia="zh-CN"/>
        </w:rPr>
      </w:pPr>
      <w:r>
        <w:rPr>
          <w:b/>
          <w:lang w:eastAsia="zh-CN"/>
        </w:rPr>
        <w:t>“</w:t>
      </w:r>
      <w:r>
        <w:rPr>
          <w:b/>
          <w:lang w:eastAsia="zh-CN"/>
        </w:rPr>
        <w:t>混出名堂</w:t>
      </w:r>
      <w:r>
        <w:rPr>
          <w:b/>
          <w:lang w:eastAsia="zh-CN"/>
        </w:rPr>
        <w:t>”</w:t>
      </w:r>
      <w:r>
        <w:rPr>
          <w:b/>
          <w:lang w:eastAsia="zh-CN"/>
        </w:rPr>
        <w:t>混音挑战赛｜个人参赛</w:t>
      </w:r>
      <w:r>
        <w:rPr>
          <w:color w:val="555555"/>
          <w:sz w:val="17"/>
          <w:lang w:eastAsia="zh-CN"/>
        </w:rPr>
        <w:tab/>
        <w:t>2025.09 - 2025.11</w:t>
      </w:r>
    </w:p>
    <w:p w14:paraId="0109FBD0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独立完成多轨素材整理、音准节奏修正、动态处理、空间混响和母带方向处理，作品进入全国复赛。</w:t>
      </w:r>
    </w:p>
    <w:p w14:paraId="770E189A" w14:textId="77777777" w:rsidR="001256B1" w:rsidRDefault="00000000">
      <w:pPr>
        <w:pBdr>
          <w:bottom w:val="single" w:sz="8" w:space="3" w:color="2F5597"/>
        </w:pBdr>
        <w:spacing w:before="100" w:after="40" w:line="252" w:lineRule="auto"/>
      </w:pPr>
      <w:proofErr w:type="spellStart"/>
      <w:r>
        <w:rPr>
          <w:b/>
          <w:color w:val="1F4E79"/>
          <w:sz w:val="21"/>
        </w:rPr>
        <w:t>技能</w:t>
      </w:r>
      <w:proofErr w:type="spellEnd"/>
    </w:p>
    <w:p w14:paraId="72D2B511" w14:textId="77777777" w:rsidR="001256B1" w:rsidRDefault="00000000">
      <w:pPr>
        <w:pStyle w:val="a0"/>
        <w:spacing w:after="20" w:line="250" w:lineRule="auto"/>
        <w:ind w:left="255" w:hanging="113"/>
      </w:pPr>
      <w:r>
        <w:rPr>
          <w:sz w:val="17"/>
        </w:rPr>
        <w:t>Wwise</w:t>
      </w:r>
      <w:r>
        <w:rPr>
          <w:sz w:val="17"/>
        </w:rPr>
        <w:t>：</w:t>
      </w:r>
      <w:r>
        <w:rPr>
          <w:sz w:val="17"/>
        </w:rPr>
        <w:t xml:space="preserve">SoundBank </w:t>
      </w:r>
      <w:r>
        <w:rPr>
          <w:sz w:val="17"/>
        </w:rPr>
        <w:t>管理、</w:t>
      </w:r>
      <w:r>
        <w:rPr>
          <w:sz w:val="17"/>
        </w:rPr>
        <w:t xml:space="preserve">Event </w:t>
      </w:r>
      <w:r>
        <w:rPr>
          <w:sz w:val="17"/>
        </w:rPr>
        <w:t>接入、</w:t>
      </w:r>
      <w:r>
        <w:rPr>
          <w:sz w:val="17"/>
        </w:rPr>
        <w:t>Switch / State / RTPC</w:t>
      </w:r>
      <w:r>
        <w:rPr>
          <w:sz w:val="17"/>
        </w:rPr>
        <w:t>、</w:t>
      </w:r>
      <w:r>
        <w:rPr>
          <w:sz w:val="17"/>
        </w:rPr>
        <w:t>Interactive Music</w:t>
      </w:r>
      <w:r>
        <w:rPr>
          <w:sz w:val="17"/>
        </w:rPr>
        <w:t>。</w:t>
      </w:r>
    </w:p>
    <w:p w14:paraId="187952C7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Unity</w:t>
      </w:r>
      <w:r>
        <w:rPr>
          <w:sz w:val="17"/>
          <w:lang w:eastAsia="zh-CN"/>
        </w:rPr>
        <w:t>：基础</w:t>
      </w:r>
      <w:r>
        <w:rPr>
          <w:sz w:val="17"/>
          <w:lang w:eastAsia="zh-CN"/>
        </w:rPr>
        <w:t xml:space="preserve"> C# </w:t>
      </w:r>
      <w:r>
        <w:rPr>
          <w:sz w:val="17"/>
          <w:lang w:eastAsia="zh-CN"/>
        </w:rPr>
        <w:t>事件脚本接入，能配合项目完成音频触发、参数控制与实机调试。</w:t>
      </w:r>
    </w:p>
    <w:p w14:paraId="01694AAD" w14:textId="77777777" w:rsidR="001256B1" w:rsidRDefault="00000000">
      <w:pPr>
        <w:pStyle w:val="a0"/>
        <w:spacing w:after="20" w:line="250" w:lineRule="auto"/>
        <w:ind w:left="255" w:hanging="113"/>
      </w:pPr>
      <w:proofErr w:type="spellStart"/>
      <w:r>
        <w:rPr>
          <w:sz w:val="17"/>
        </w:rPr>
        <w:t>DAW</w:t>
      </w:r>
      <w:r>
        <w:rPr>
          <w:sz w:val="17"/>
        </w:rPr>
        <w:t>：熟练使用</w:t>
      </w:r>
      <w:proofErr w:type="spellEnd"/>
      <w:r>
        <w:rPr>
          <w:sz w:val="17"/>
        </w:rPr>
        <w:t xml:space="preserve"> Pro Tools / Logic Pro / FL Studio</w:t>
      </w:r>
      <w:r>
        <w:rPr>
          <w:sz w:val="17"/>
        </w:rPr>
        <w:t>，了解</w:t>
      </w:r>
      <w:r>
        <w:rPr>
          <w:sz w:val="17"/>
        </w:rPr>
        <w:t xml:space="preserve"> Reaper / Ableton Live</w:t>
      </w:r>
      <w:r>
        <w:rPr>
          <w:sz w:val="17"/>
        </w:rPr>
        <w:t>。</w:t>
      </w:r>
    </w:p>
    <w:p w14:paraId="3F629308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音效与后期：</w:t>
      </w:r>
      <w:r>
        <w:rPr>
          <w:sz w:val="17"/>
          <w:lang w:eastAsia="zh-CN"/>
        </w:rPr>
        <w:t xml:space="preserve">Foley </w:t>
      </w:r>
      <w:r>
        <w:rPr>
          <w:sz w:val="17"/>
          <w:lang w:eastAsia="zh-CN"/>
        </w:rPr>
        <w:t>拟音、素材编辑、</w:t>
      </w:r>
      <w:r>
        <w:rPr>
          <w:sz w:val="17"/>
          <w:lang w:eastAsia="zh-CN"/>
        </w:rPr>
        <w:t>EQ</w:t>
      </w:r>
      <w:r>
        <w:rPr>
          <w:sz w:val="17"/>
          <w:lang w:eastAsia="zh-CN"/>
        </w:rPr>
        <w:t>、动态处理、空间设计、混音母带。</w:t>
      </w:r>
    </w:p>
    <w:p w14:paraId="43AF7EFC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AIGC</w:t>
      </w:r>
      <w:r>
        <w:rPr>
          <w:sz w:val="17"/>
          <w:lang w:eastAsia="zh-CN"/>
        </w:rPr>
        <w:t>：能将</w:t>
      </w:r>
      <w:r>
        <w:rPr>
          <w:sz w:val="17"/>
          <w:lang w:eastAsia="zh-CN"/>
        </w:rPr>
        <w:t xml:space="preserve"> AI </w:t>
      </w:r>
      <w:r>
        <w:rPr>
          <w:sz w:val="17"/>
          <w:lang w:eastAsia="zh-CN"/>
        </w:rPr>
        <w:t>工具用于音乐草稿、风格探索、批量素材整理与流程提效。</w:t>
      </w:r>
    </w:p>
    <w:p w14:paraId="3EA77020" w14:textId="77777777" w:rsidR="001256B1" w:rsidRDefault="00000000">
      <w:pPr>
        <w:pBdr>
          <w:bottom w:val="single" w:sz="8" w:space="3" w:color="2F5597"/>
        </w:pBdr>
        <w:spacing w:before="100" w:after="40" w:line="252" w:lineRule="auto"/>
      </w:pPr>
      <w:proofErr w:type="spellStart"/>
      <w:r>
        <w:rPr>
          <w:b/>
          <w:color w:val="1F4E79"/>
          <w:sz w:val="21"/>
        </w:rPr>
        <w:t>个人优势</w:t>
      </w:r>
      <w:proofErr w:type="spellEnd"/>
    </w:p>
    <w:p w14:paraId="388548A7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录音工程专业，重点发展游戏音频方向，具备从音效设计、音乐制作到</w:t>
      </w:r>
      <w:r>
        <w:rPr>
          <w:sz w:val="17"/>
          <w:lang w:eastAsia="zh-CN"/>
        </w:rPr>
        <w:t xml:space="preserve"> Unity / </w:t>
      </w:r>
      <w:proofErr w:type="spellStart"/>
      <w:r>
        <w:rPr>
          <w:sz w:val="17"/>
          <w:lang w:eastAsia="zh-CN"/>
        </w:rPr>
        <w:t>Wwise</w:t>
      </w:r>
      <w:proofErr w:type="spellEnd"/>
      <w:r>
        <w:rPr>
          <w:sz w:val="17"/>
          <w:lang w:eastAsia="zh-CN"/>
        </w:rPr>
        <w:t xml:space="preserve"> </w:t>
      </w:r>
      <w:r>
        <w:rPr>
          <w:sz w:val="17"/>
          <w:lang w:eastAsia="zh-CN"/>
        </w:rPr>
        <w:t>接入调试的完整项目经验。</w:t>
      </w:r>
    </w:p>
    <w:p w14:paraId="6C40FE04" w14:textId="77777777" w:rsidR="001256B1" w:rsidRDefault="00000000">
      <w:pPr>
        <w:pStyle w:val="a0"/>
        <w:spacing w:after="20" w:line="250" w:lineRule="auto"/>
        <w:ind w:left="255" w:hanging="113"/>
        <w:rPr>
          <w:lang w:eastAsia="zh-CN"/>
        </w:rPr>
      </w:pPr>
      <w:r>
        <w:rPr>
          <w:sz w:val="17"/>
          <w:lang w:eastAsia="zh-CN"/>
        </w:rPr>
        <w:t>持续学习</w:t>
      </w:r>
      <w:r>
        <w:rPr>
          <w:sz w:val="17"/>
          <w:lang w:eastAsia="zh-CN"/>
        </w:rPr>
        <w:t xml:space="preserve"> </w:t>
      </w:r>
      <w:proofErr w:type="spellStart"/>
      <w:r>
        <w:rPr>
          <w:sz w:val="17"/>
          <w:lang w:eastAsia="zh-CN"/>
        </w:rPr>
        <w:t>Wwise</w:t>
      </w:r>
      <w:proofErr w:type="spellEnd"/>
      <w:r>
        <w:rPr>
          <w:sz w:val="17"/>
          <w:lang w:eastAsia="zh-CN"/>
        </w:rPr>
        <w:t xml:space="preserve"> </w:t>
      </w:r>
      <w:r>
        <w:rPr>
          <w:sz w:val="17"/>
          <w:lang w:eastAsia="zh-CN"/>
        </w:rPr>
        <w:t>官方课程，关注交互音乐、参数化音频和</w:t>
      </w:r>
      <w:r>
        <w:rPr>
          <w:sz w:val="17"/>
          <w:lang w:eastAsia="zh-CN"/>
        </w:rPr>
        <w:t xml:space="preserve"> AI </w:t>
      </w:r>
      <w:r>
        <w:rPr>
          <w:sz w:val="17"/>
          <w:lang w:eastAsia="zh-CN"/>
        </w:rPr>
        <w:t>辅助音频生产流程。</w:t>
      </w:r>
    </w:p>
    <w:sectPr w:rsidR="001256B1" w:rsidSect="00034616">
      <w:pgSz w:w="12240" w:h="15840"/>
      <w:pgMar w:top="652" w:right="765" w:bottom="59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4412317">
    <w:abstractNumId w:val="8"/>
  </w:num>
  <w:num w:numId="2" w16cid:durableId="2110806388">
    <w:abstractNumId w:val="6"/>
  </w:num>
  <w:num w:numId="3" w16cid:durableId="509762076">
    <w:abstractNumId w:val="5"/>
  </w:num>
  <w:num w:numId="4" w16cid:durableId="744302691">
    <w:abstractNumId w:val="4"/>
  </w:num>
  <w:num w:numId="5" w16cid:durableId="1246301360">
    <w:abstractNumId w:val="7"/>
  </w:num>
  <w:num w:numId="6" w16cid:durableId="681200472">
    <w:abstractNumId w:val="3"/>
  </w:num>
  <w:num w:numId="7" w16cid:durableId="887448554">
    <w:abstractNumId w:val="2"/>
  </w:num>
  <w:num w:numId="8" w16cid:durableId="1458446341">
    <w:abstractNumId w:val="1"/>
  </w:num>
  <w:num w:numId="9" w16cid:durableId="5435189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6B1"/>
    <w:rsid w:val="0015074B"/>
    <w:rsid w:val="0029639D"/>
    <w:rsid w:val="00326F90"/>
    <w:rsid w:val="00732BFA"/>
    <w:rsid w:val="00AA1D8D"/>
    <w:rsid w:val="00B47730"/>
    <w:rsid w:val="00CB0664"/>
    <w:rsid w:val="00D94F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2C72D"/>
  <w14:defaultImageDpi w14:val="300"/>
  <w15:docId w15:val="{7973865C-F0AD-7140-840A-6A3BE5EA7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YaHei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H170983@365mak.com</cp:lastModifiedBy>
  <cp:revision>2</cp:revision>
  <dcterms:created xsi:type="dcterms:W3CDTF">2013-12-23T23:15:00Z</dcterms:created>
  <dcterms:modified xsi:type="dcterms:W3CDTF">2026-07-09T18:21:00Z</dcterms:modified>
  <cp:category/>
</cp:coreProperties>
</file>